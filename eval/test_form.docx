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인턴형 일경험 참여신청서</w:t>
      </w:r>
    </w:p>
    <w:p>
      <w:r>
        <w:t>(사)중소기업기술혁신협회 귀중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성명*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주민등록번호*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연락처*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이메일*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주소*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학교명*</w:t>
            </w:r>
          </w:p>
        </w:tc>
        <w:tc>
          <w:tcPr>
            <w:tcW w:type="dxa" w:w="2160"/>
          </w:tcPr>
          <w:p>
            <w:r>
              <w:t>□ 고등학교  □ 대학교</w:t>
            </w:r>
          </w:p>
        </w:tc>
        <w:tc>
          <w:tcPr>
            <w:tcW w:type="dxa" w:w="2160"/>
          </w:tcPr>
          <w:p>
            <w:r>
              <w:t>학과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희망지역*</w:t>
            </w:r>
          </w:p>
        </w:tc>
        <w:tc>
          <w:tcPr>
            <w:tcW w:type="dxa" w:w="2160"/>
          </w:tcPr>
          <w:p>
            <w:r>
              <w:t>□ 서울·인천·경기  □ 대전·충남·충북·세종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일경험 참여이력</w:t>
            </w:r>
          </w:p>
        </w:tc>
        <w:tc>
          <w:tcPr>
            <w:tcW w:type="dxa" w:w="2160"/>
          </w:tcPr>
          <w:p>
            <w:r>
              <w:t>참여 프로그램</w:t>
            </w:r>
          </w:p>
        </w:tc>
        <w:tc>
          <w:tcPr>
            <w:tcW w:type="dxa" w:w="2160"/>
          </w:tcPr>
          <w:p>
            <w:r>
              <w:t>참여 기간</w:t>
            </w:r>
          </w:p>
        </w:tc>
        <w:tc>
          <w:tcPr>
            <w:tcW w:type="dxa" w:w="2160"/>
          </w:tcPr>
          <w:p>
            <w:r>
              <w:t>참여 기업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위와 같이 인턴형 일경험 프로그램 참여를 신청합니다.</w:t>
      </w:r>
    </w:p>
    <w:p>
      <w:r>
        <w:t>2025년    월    일</w:t>
      </w:r>
    </w:p>
    <w:p>
      <w:r>
        <w:t>신청인:                    (서명 또는 인)</w:t>
      </w:r>
    </w:p>
    <w:p>
      <w:r>
        <w:t>(*)표시는 필수입력 항목입니다.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